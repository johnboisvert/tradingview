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CryptoIA — Kit Marketing Réseaux Sociaux</w:t>
      </w:r>
    </w:p>
    <w:p>
      <w:pPr>
        <w:jc w:val="center"/>
      </w:pPr>
      <w:r>
        <w:rPr>
          <w:i/>
        </w:rPr>
        <w:t>70+ posts prêts à publier · Twitter/X · LinkedIn · Reddit · Facebook · Instagram</w:t>
        <w:br/>
      </w:r>
      <w:r>
        <w:rPr>
          <w:b/>
          <w:color w:val="6366F1"/>
        </w:rPr>
        <w:t>Stratégie 30 jours · cryptoia.ca/blog</w:t>
      </w:r>
    </w:p>
    <w:p>
      <w:r>
        <w:br w:type="page"/>
      </w:r>
    </w:p>
    <w:p>
      <w:pPr>
        <w:pStyle w:val="Heading1"/>
      </w:pPr>
      <w:r>
        <w:rPr>
          <w:color w:val="6366F1"/>
        </w:rPr>
        <w:t>Tweets/X — 45 variations (3 par article)</w:t>
      </w:r>
    </w:p>
    <w:p>
      <w:pPr>
        <w:pStyle w:val="Heading3"/>
      </w:pPr>
      <w:r>
        <w:rPr>
          <w:color w:val="A78BFA"/>
        </w:rPr>
        <w:t>Halving Bitcoin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🟠 BITCOIN HALVING 2024 : où en sommes-nous 2 ans après ?</w:t>
        <w:br/>
        <w:br/>
        <w:t>Analyse data : prix, hashrate, ETF, adoption institutionnelle. Le pattern historique tient-il ?</w:t>
        <w:br/>
        <w:br/>
        <w:t>👉 cryptoia.ca/blog/halving-bitcoin-2024-impact-2-ans-apres</w:t>
        <w:br/>
        <w:br/>
        <w:t>#Bitcoin #Halving #BTC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💡 Le halving Bitcoin a divisé la récompense des mineurs par 2 en avril 2024.</w:t>
        <w:br/>
        <w:br/>
        <w:t>Mais avec les ETF spot qui absorbent 50 Mds$... ce cycle est-il différent ?</w:t>
        <w:br/>
        <w:br/>
        <w:t>Notre analyse : 👉 cryptoia.ca/blog/halving-bitcoin-2024-impact-2-ans-apres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📊 Halving 2012: +9000% | 2016: +3000% | 2020: +700% | 2024: ???</w:t>
        <w:br/>
        <w:br/>
        <w:t>Le pattern décroissant tient-il ? Nos modèles : 130-200K$ d'ici fin 2026.</w:t>
        <w:br/>
        <w:br/>
        <w:t>👉 cryptoia.ca/blog/halving-bitcoin-2024-impact-2-ans-apres</w:t>
      </w:r>
    </w:p>
    <w:p/>
    <w:p>
      <w:pPr>
        <w:pStyle w:val="Heading3"/>
      </w:pPr>
      <w:r>
        <w:rPr>
          <w:color w:val="A78BFA"/>
        </w:rPr>
        <w:t>ETH vs SOL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⚔️ ETHEREUM vs SOLANA en 2026</w:t>
        <w:br/>
        <w:br/>
        <w:t>Comparatif TPS, frais, écosystème. Notre verdict avec data.</w:t>
        <w:br/>
        <w:br/>
        <w:t>👉 cryptoia.ca/blog/ethereum-vs-solana-2026-laquelle-choisir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🤔 SOL: 3000 TPS, 0,001$/tx. ETH: 15 TPS, 2-5$/tx.</w:t>
        <w:br/>
        <w:br/>
        <w:t>Mais ETH a 60 Mds$ TVL. Laquelle pour 2026 ?</w:t>
        <w:br/>
        <w:br/>
        <w:t>👉 cryptoia.ca/blog/ethereum-vs-solana-2026-laquelle-choisir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💰 Stratégie optimale 2026 : 70% ETH + 30% SOL.</w:t>
        <w:br/>
        <w:br/>
        <w:t>Capture la stabilité institutionnelle ET la croissance retail.</w:t>
        <w:br/>
        <w:br/>
        <w:t>👉 cryptoia.ca/blog/ethereum-vs-solana-2026-laquelle-choisir</w:t>
      </w:r>
    </w:p>
    <w:p/>
    <w:p>
      <w:pPr>
        <w:pStyle w:val="Heading3"/>
      </w:pPr>
      <w:r>
        <w:rPr>
          <w:color w:val="A78BFA"/>
        </w:rPr>
        <w:t>DeFi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🏦 DeFi 2026 : 7 protocoles incontournables.</w:t>
        <w:br/>
        <w:br/>
        <w:t>Aave, Uniswap V4, Lido, EigenLayer, Curve, Pendle, MakerDAO. 5-15% APY.</w:t>
        <w:br/>
        <w:br/>
        <w:t>👉 cryptoia.ca/blog/defi-2026-protocoles-incontournables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💎 Portfolio DeFi 6-10% APY : 40% Aave + 30% Lido + 20% Curve + 10% Pendle.</w:t>
        <w:br/>
        <w:br/>
        <w:t>Détails : 👉 cryptoia.ca/blog/defi-2026-protocoles-incontournables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🚀 3 règles d'or DeFi 2026 : Max 10%/protocole + audits DeFiLlama + hardware wallet.</w:t>
        <w:br/>
        <w:br/>
        <w:t>👉 cryptoia.ca/blog/defi-2026-protocoles-incontournables</w:t>
      </w:r>
    </w:p>
    <w:p/>
    <w:p>
      <w:pPr>
        <w:pStyle w:val="Heading3"/>
      </w:pPr>
      <w:r>
        <w:rPr>
          <w:color w:val="A78BFA"/>
        </w:rPr>
        <w:t>Scalping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📈 5 STRATÉGIES SCALPING débutants.</w:t>
        <w:br/>
        <w:br/>
        <w:t>EMA breakout, VWAP, RSI div, news scalp, IA. + erreurs fatales.</w:t>
        <w:br/>
        <w:br/>
        <w:t>👉 cryptoia.ca/blog/5-strategies-scalping-crypto-debutant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⚠️ 90% des scalpers débutants perdent en 6 mois.</w:t>
        <w:br/>
        <w:br/>
        <w:t>Voici les 5 stratégies qui marchent vraiment.</w:t>
        <w:br/>
        <w:br/>
        <w:t>👉 cryptoia.ca/blog/5-strategies-scalping-crypto-debutant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🎯 La stratégie scalp la plus simple : VWAP bounce sur 4 premières heures.</w:t>
        <w:br/>
        <w:br/>
        <w:t>Visuel, R/R 1:2, sans complexité.</w:t>
        <w:br/>
        <w:br/>
        <w:t>👉 cryptoia.ca/blog/5-strategies-scalping-crypto-debutant</w:t>
      </w:r>
    </w:p>
    <w:p/>
    <w:p>
      <w:pPr>
        <w:pStyle w:val="Heading3"/>
      </w:pPr>
      <w:r>
        <w:rPr>
          <w:color w:val="A78BFA"/>
        </w:rPr>
        <w:t>Stablecoins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💵 STABLECOINS 2026 : USDC, USDT, DAI, USDS.</w:t>
        <w:br/>
        <w:br/>
        <w:t>Différences, sécurité, 5-9% APY, risques cachés.</w:t>
        <w:br/>
        <w:br/>
        <w:t>👉 cryptoia.ca/blog/stablecoins-guide-complet-usdc-usdt-dai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🤔 USDC vs USDT : USDC = 100% audité chaque mois. USDT = 130 Mds$ cap mais controversé.</w:t>
        <w:br/>
        <w:br/>
        <w:t>👉 cryptoia.ca/blog/stablecoins-guide-complet-usdc-usdt-dai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🏦 6-9% APY sur stablecoins via DeFi (pas CeFi qui peut faire faillite).</w:t>
        <w:br/>
        <w:br/>
        <w:t>👉 cryptoia.ca/blog/stablecoins-guide-complet-usdc-usdt-dai</w:t>
      </w:r>
    </w:p>
    <w:p/>
    <w:p>
      <w:pPr>
        <w:pStyle w:val="Heading3"/>
      </w:pPr>
      <w:r>
        <w:rPr>
          <w:color w:val="A78BFA"/>
        </w:rPr>
        <w:t>Bitcoin Canada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🇨🇦 ACHETER BITCOIN AU CANADA en 2026.</w:t>
        <w:br/>
        <w:br/>
        <w:t>Comparatif Newton, NDAX, Wealthsimple, Bitbuy. Frais, KYC, ARC.</w:t>
        <w:br/>
        <w:br/>
        <w:t>👉 cryptoia.ca/blog/comment-acheter-bitcoin-canada-2026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💡 Meilleure plateforme CA : NDAX si &gt;10K$ | Wealthsimple si débutant | Newton si simplicité.</w:t>
        <w:br/>
        <w:br/>
        <w:t>👉 cryptoia.ca/blog/comment-acheter-bitcoin-canada-2026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⚠️ Erreurs Canadiens crypto : FOMO + oublier ARC + exchange (QuadrigaCX).</w:t>
        <w:br/>
        <w:br/>
        <w:t>👉 cryptoia.ca/blog/comment-acheter-bitcoin-canada-2026</w:t>
      </w:r>
    </w:p>
    <w:p/>
    <w:p>
      <w:pPr>
        <w:pStyle w:val="Heading3"/>
      </w:pPr>
      <w:r>
        <w:rPr>
          <w:color w:val="A78BFA"/>
        </w:rPr>
        <w:t>Wallets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🔐 LEDGER vs TREZOR vs TRUST WALLET en 2026.</w:t>
        <w:br/>
        <w:br/>
        <w:t>Le meilleur pour 95% des gens (pas le plus cher).</w:t>
        <w:br/>
        <w:br/>
        <w:t>👉 cryptoia.ca/blog/wallet-crypto-ledger-trezor-trust-comparaison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💡 Mt.Gox, FTX, Celsius... "Not your keys, not your coins". Le guide wallet.</w:t>
        <w:br/>
        <w:br/>
        <w:t>👉 cryptoia.ca/blog/wallet-crypto-ledger-trezor-trust-comparaison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🎯 Config optimale : 80% Trezor Safe 3 (79$) + 15% Trust + 5% exchange.</w:t>
        <w:br/>
        <w:br/>
        <w:t>👉 cryptoia.ca/blog/wallet-crypto-ledger-trezor-trust-comparaison</w:t>
      </w:r>
    </w:p>
    <w:p/>
    <w:p>
      <w:pPr>
        <w:pStyle w:val="Heading3"/>
      </w:pPr>
      <w:r>
        <w:rPr>
          <w:color w:val="A78BFA"/>
        </w:rPr>
        <w:t>Memecoins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🎭 MEMECOINS 2026 : faut-il y croire ?</w:t>
        <w:br/>
        <w:br/>
        <w:t>87% tombent à 0$. Comment trader sans se faire rekt.</w:t>
        <w:br/>
        <w:br/>
        <w:t>👉 cryptoia.ca/blog/memecoins-2026-faut-il-investir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📊 Memecoins : 87% rug pull | 10% stagnent | 3% font x10+ | &lt;0,5% deviennent DOGE.</w:t>
        <w:br/>
        <w:br/>
        <w:t>👉 cryptoia.ca/blog/memecoins-2026-faut-il-investir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🚨 5 règles memecoins : Max 5% portfolio + profit 2x + acheter en accumulation + vérifier liquidité + plan sortie écrit.</w:t>
        <w:br/>
        <w:br/>
        <w:t>👉 cryptoia.ca/blog/memecoins-2026-faut-il-investir</w:t>
      </w:r>
    </w:p>
    <w:p/>
    <w:p>
      <w:pPr>
        <w:pStyle w:val="Heading3"/>
      </w:pPr>
      <w:r>
        <w:rPr>
          <w:color w:val="A78BFA"/>
        </w:rPr>
        <w:t>Yield Farming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🌾 YIELD FARMING débutants (Guide 2026).</w:t>
        <w:br/>
        <w:br/>
        <w:t>5-15% APY sans risque excessif. + 7 risques cachés.</w:t>
        <w:br/>
        <w:br/>
        <w:t>👉 cryptoia.ca/blog/yield-farming-debutant-guide-2026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💰 Allocation prudente : 70% Aave USDC + 20% Lido stETH + 10% Curve = 5-7% APY.</w:t>
        <w:br/>
        <w:br/>
        <w:t>👉 cryptoia.ca/blog/yield-farming-debutant-guide-2026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⚠️ 200% APY annoncé = piège. Vrais yields DeFi : 4-15%. Au-delà = scam.</w:t>
        <w:br/>
        <w:br/>
        <w:t>👉 cryptoia.ca/blog/yield-farming-debutant-guide-2026</w:t>
      </w:r>
    </w:p>
    <w:p/>
    <w:p>
      <w:pPr>
        <w:pStyle w:val="Heading3"/>
      </w:pPr>
      <w:r>
        <w:rPr>
          <w:color w:val="A78BFA"/>
        </w:rPr>
        <w:t>Impôts crypto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📊 IMPÔTS CRYPTO Canada + France 2026.</w:t>
        <w:br/>
        <w:br/>
        <w:t>ARC vs DGFiP. Plus-values, mining, staking. 5 astuces légales.</w:t>
        <w:br/>
        <w:br/>
        <w:t>👉 cryptoia.ca/blog/impots-crypto-canada-france-2026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⚠️ Avec CARF 2026, ARC + DGFiP reçoivent les data auto. Pas déclarer = redressement.</w:t>
        <w:br/>
        <w:br/>
        <w:t>👉 cryptoia.ca/blog/impots-crypto-canada-france-2026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💡 5 astuces LÉGALES impôts crypto : tax loss harvest, HODL &gt;1an, donations, PEA-Crypto, comptable spé.</w:t>
        <w:br/>
        <w:br/>
        <w:t>👉 cryptoia.ca/blog/impots-crypto-canada-france-2026</w:t>
      </w:r>
    </w:p>
    <w:p/>
    <w:p>
      <w:pPr>
        <w:pStyle w:val="Heading3"/>
      </w:pPr>
      <w:r>
        <w:rPr>
          <w:color w:val="A78BFA"/>
        </w:rPr>
        <w:t>10 erreurs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❌ 10 ERREURS FATALES traders crypto débutants.</w:t>
        <w:br/>
        <w:br/>
        <w:t>90% perdent en 6 mois. Voici pourquoi.</w:t>
        <w:br/>
        <w:br/>
        <w:t>👉 cryptoia.ca/blog/10-erreurs-traders-crypto-debutants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🎯 Erreur n°1 débutant : pas de stop-loss. "Je vais attendre que ça remonte" = compte vidé.</w:t>
        <w:br/>
        <w:br/>
        <w:t>👉 cryptoia.ca/blog/10-erreurs-traders-crypto-debutants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📊 eToro 2024 : 80% des traders crypto retail perdent. Médiane -25%/an. Évitez ces 10 erreurs.</w:t>
        <w:br/>
        <w:br/>
        <w:t>👉 cryptoia.ca/blog/10-erreurs-traders-crypto-debutants</w:t>
      </w:r>
    </w:p>
    <w:p/>
    <w:p>
      <w:pPr>
        <w:pStyle w:val="Heading3"/>
      </w:pPr>
      <w:r>
        <w:rPr>
          <w:color w:val="A78BFA"/>
        </w:rPr>
        <w:t>Whale Watching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🐋 WHALE WATCHING crypto. Suivre les baleines pour anticiper.</w:t>
        <w:br/>
        <w:br/>
        <w:t>Outils gratuits, signaux fiables.</w:t>
        <w:br/>
        <w:br/>
        <w:t>👉 cryptoia.ca/blog/whale-watching-suivre-baleines-crypto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💡 Whales vendent AVANT les crashs. 3 outils gratuits : WhaleAlert, Arkham, Etherscan.</w:t>
        <w:br/>
        <w:br/>
        <w:t>👉 cryptoia.ca/blog/whale-watching-suivre-baleines-crypto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🎯 Signal fiable : 5+ whales → exchange en 24h = bearish. Exchange → cold = bullish.</w:t>
        <w:br/>
        <w:br/>
        <w:t>👉 cryptoia.ca/blog/whale-watching-suivre-baleines-crypto</w:t>
      </w:r>
    </w:p>
    <w:p/>
    <w:p>
      <w:pPr>
        <w:pStyle w:val="Heading3"/>
      </w:pPr>
      <w:r>
        <w:rPr>
          <w:color w:val="A78BFA"/>
        </w:rPr>
        <w:t>Layer 2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⚡ LAYER 2 ETHEREUM 2026 : Arbitrum vs Optimism vs Base.</w:t>
        <w:br/>
        <w:br/>
        <w:t>Frais 0,01-0,10$ vs 2-10$ sur L1.</w:t>
        <w:br/>
        <w:br/>
        <w:t>👉 cryptoia.ca/blog/layer-2-ethereum-arbitrum-optimism-base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💰 90% du volume DeFi est sur L2 en 2025. Lequel choisir selon votre usage ?</w:t>
        <w:br/>
        <w:br/>
        <w:t>👉 cryptoia.ca/blog/layer-2-ethereum-arbitrum-optimism-base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🎯 Mix L2 2026 : DeFi avancé → Arbitrum (12 Mds$ TVL) | UX débutant → Base | Idéologique → Optimism.</w:t>
        <w:br/>
        <w:br/>
        <w:t>👉 cryptoia.ca/blog/layer-2-ethereum-arbitrum-optimism-base</w:t>
      </w:r>
    </w:p>
    <w:p/>
    <w:p>
      <w:pPr>
        <w:pStyle w:val="Heading3"/>
      </w:pPr>
      <w:r>
        <w:rPr>
          <w:color w:val="A78BFA"/>
        </w:rPr>
        <w:t>Arnaques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🚨 ÉVITER ARNAQUES CRYPTO 2026.</w:t>
        <w:br/>
        <w:br/>
        <w:t>15 Mds$ volés en 2024. Rug pulls, phishing, Ponzi.</w:t>
        <w:br/>
        <w:br/>
        <w:t>👉 cryptoia.ca/blog/eviter-arnaques-crypto-rug-pull-phishing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⚠️ Top arnaques crypto : Rug pull (60%) | Phishing (20%) | Ponzi (10%) | Fake exchanges (5%).</w:t>
        <w:br/>
        <w:br/>
        <w:t>👉 cryptoia.ca/blog/eviter-arnaques-crypto-rug-pull-phishing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🛡️ Règle d'or : NE JAMAIS partager seed phrase. +9 autres règles vitales.</w:t>
        <w:br/>
        <w:br/>
        <w:t>👉 cryptoia.ca/blog/eviter-arnaques-crypto-rug-pull-phishing</w:t>
      </w:r>
    </w:p>
    <w:p/>
    <w:p>
      <w:pPr>
        <w:pStyle w:val="Heading3"/>
      </w:pPr>
      <w:r>
        <w:rPr>
          <w:color w:val="A78BFA"/>
        </w:rPr>
        <w:t>DCA vs Trading</w:t>
      </w:r>
    </w:p>
    <w:p>
      <w:r>
        <w:rPr>
          <w:b/>
          <w:color w:val="10B981"/>
          <w:sz w:val="20"/>
        </w:rPr>
        <w:t>Variation A</w:t>
      </w:r>
    </w:p>
    <w:p>
      <w:r>
        <w:rPr>
          <w:rFonts w:ascii="Consolas" w:hAnsi="Consolas"/>
          <w:sz w:val="20"/>
        </w:rPr>
        <w:t>🎯 DCA vs TRADING ACTIF : qui gagne ?</w:t>
        <w:br/>
        <w:br/>
        <w:t>DCA BTC 5 ans: +178%. Trading retail: -25%. La stratégie hybride.</w:t>
        <w:br/>
        <w:br/>
        <w:t>👉 cryptoia.ca/blog/dca-vs-trading-actif-quelle-strategie</w:t>
      </w:r>
    </w:p>
    <w:p/>
    <w:p>
      <w:r>
        <w:rPr>
          <w:b/>
          <w:color w:val="10B981"/>
          <w:sz w:val="20"/>
        </w:rPr>
        <w:t>Variation B</w:t>
      </w:r>
    </w:p>
    <w:p>
      <w:r>
        <w:rPr>
          <w:rFonts w:ascii="Consolas" w:hAnsi="Consolas"/>
          <w:sz w:val="20"/>
        </w:rPr>
        <w:t>📊 80% traders perdent. DCA Bitcoin 5 ans = +178% auto, sans stress.</w:t>
        <w:br/>
        <w:br/>
        <w:t>👉 cryptoia.ca/blog/dca-vs-trading-actif-quelle-strategie</w:t>
      </w:r>
    </w:p>
    <w:p/>
    <w:p>
      <w:r>
        <w:rPr>
          <w:b/>
          <w:color w:val="10B981"/>
          <w:sz w:val="20"/>
        </w:rPr>
        <w:t>Variation C</w:t>
      </w:r>
    </w:p>
    <w:p>
      <w:r>
        <w:rPr>
          <w:rFonts w:ascii="Consolas" w:hAnsi="Consolas"/>
          <w:sz w:val="20"/>
        </w:rPr>
        <w:t>💡 Stratégie hybride : 80% DCA (base) + 20% trading IA (booster). 2024-25 : +145%.</w:t>
        <w:br/>
        <w:br/>
        <w:t>👉 cryptoia.ca/blog/dca-vs-trading-actif-quelle-strategie</w:t>
      </w:r>
    </w:p>
    <w:p/>
    <w:p>
      <w:r>
        <w:br w:type="page"/>
      </w:r>
    </w:p>
    <w:p>
      <w:pPr>
        <w:pStyle w:val="Heading1"/>
      </w:pPr>
      <w:r>
        <w:rPr>
          <w:color w:val="6366F1"/>
        </w:rPr>
        <w:t>LinkedIn (6 posts longs)</w:t>
      </w:r>
    </w:p>
    <w:p>
      <w:pPr>
        <w:pStyle w:val="Heading3"/>
      </w:pPr>
      <w:r>
        <w:rPr>
          <w:color w:val="A78BFA"/>
        </w:rPr>
        <w:t>Lancement</w:t>
      </w:r>
    </w:p>
    <w:p>
      <w:r>
        <w:rPr>
          <w:rFonts w:ascii="Consolas" w:hAnsi="Consolas"/>
          <w:sz w:val="20"/>
        </w:rPr>
        <w:t>🚀 23 guides crypto gratuits en français !</w:t>
        <w:br/>
        <w:br/>
        <w:t>De "Acheter Bitcoin Canada" à "DeFi avancé", tout est gratuit et data-driven.</w:t>
        <w:br/>
        <w:br/>
        <w:t>7 sujets phares :</w:t>
        <w:br/>
        <w:t>✅ Impôts crypto Canada/France</w:t>
        <w:br/>
        <w:t>✅ Stratégies scalping débutant</w:t>
        <w:br/>
        <w:t>✅ Ledger vs Trezor</w:t>
        <w:br/>
        <w:t>✅ 10 erreurs traders</w:t>
        <w:br/>
        <w:t>✅ Stablecoins (USDC/USDT/DAI)</w:t>
        <w:br/>
        <w:t>✅ Layer 2 Ethereum</w:t>
        <w:br/>
        <w:t>✅ Whale Watching</w:t>
        <w:br/>
        <w:br/>
        <w:t>🎁 Essai 7 jours signaux IA inclus.</w:t>
        <w:br/>
        <w:br/>
        <w:t>👉 cryptoia.ca/blog</w:t>
        <w:br/>
        <w:br/>
        <w:t>#crypto #bitcoin #ethereum #DeFi</w:t>
      </w:r>
    </w:p>
    <w:p/>
    <w:p>
      <w:pPr>
        <w:pStyle w:val="Heading3"/>
      </w:pPr>
      <w:r>
        <w:rPr>
          <w:color w:val="A78BFA"/>
        </w:rPr>
        <w:t>Histoire personnelle</w:t>
      </w:r>
    </w:p>
    <w:p>
      <w:r>
        <w:rPr>
          <w:rFonts w:ascii="Consolas" w:hAnsi="Consolas"/>
          <w:sz w:val="20"/>
        </w:rPr>
        <w:t>Il y a 6 mois, j'étais frustré du contenu crypto FR.</w:t>
        <w:br/>
        <w:br/>
        <w:t>Alors j'ai créé cryptoia.ca avec UNE règle : data-driven, zéro hype, zéro affiliation cachée.</w:t>
        <w:br/>
        <w:br/>
        <w:t>Aujourd'hui : 23 articles, +500 visiteurs/jour, communauté qui grandit.</w:t>
        <w:br/>
        <w:br/>
        <w:t>Leçons :</w:t>
        <w:br/>
        <w:t>1. Transparence rare = différenciation</w:t>
        <w:br/>
        <w:t>2. Guides longs &gt; vidéos en SEO</w:t>
        <w:br/>
        <w:t>3. Crypto FR : demande énorme, peu d'offre</w:t>
        <w:br/>
        <w:br/>
        <w:t>Voir : cryptoia.ca/blog</w:t>
        <w:br/>
        <w:br/>
        <w:t>#crypto #blogging #SEO</w:t>
      </w:r>
    </w:p>
    <w:p/>
    <w:p>
      <w:pPr>
        <w:pStyle w:val="Heading3"/>
      </w:pPr>
      <w:r>
        <w:rPr>
          <w:color w:val="A78BFA"/>
        </w:rPr>
        <w:t>Bitcoin 2026</w:t>
      </w:r>
    </w:p>
    <w:p>
      <w:r>
        <w:rPr>
          <w:rFonts w:ascii="Consolas" w:hAnsi="Consolas"/>
          <w:sz w:val="20"/>
        </w:rPr>
        <w:t>Bitcoin a passé les 100K$. Et maintenant ?</w:t>
        <w:br/>
        <w:br/>
        <w:t>3 chiffres clés 2026 :</w:t>
        <w:br/>
        <w:t>📊 50 Mds$ : inflows ETF Bitcoin spot</w:t>
        <w:br/>
        <w:t>⛏️ 800 EH/s : hashrate ATH</w:t>
        <w:br/>
        <w:t>🏢 100+ : entreprises cotées avec BTC trésor</w:t>
        <w:br/>
        <w:br/>
        <w:t>Ma prédiction fin 2026 :</w:t>
        <w:br/>
        <w:t>Base: 130-160K$ | Bull: 200K$+ | Bear: 60-75K$</w:t>
        <w:br/>
        <w:br/>
        <w:t>Analyse complète : cryptoia.ca/blog/halving-bitcoin-2024-impact-2-ans-apres</w:t>
        <w:br/>
        <w:br/>
        <w:t>#Bitcoin #investissement</w:t>
      </w:r>
    </w:p>
    <w:p/>
    <w:p>
      <w:pPr>
        <w:pStyle w:val="Heading3"/>
      </w:pPr>
      <w:r>
        <w:rPr>
          <w:color w:val="A78BFA"/>
        </w:rPr>
        <w:t>Impôts crypto</w:t>
      </w:r>
    </w:p>
    <w:p>
      <w:r>
        <w:rPr>
          <w:rFonts w:ascii="Consolas" w:hAnsi="Consolas"/>
          <w:sz w:val="20"/>
        </w:rPr>
        <w:t>Si vous détenez du crypto et ne déclarez pas...</w:t>
        <w:br/>
        <w:br/>
        <w:t>Le CARF 2026 a changé la donne : ARC et DGFiP reçoivent AUTO les data des exchanges.</w:t>
        <w:br/>
        <w:br/>
        <w:t>❌ Pas déclarer = redressement 24 mois</w:t>
        <w:br/>
        <w:t>✅ Régularisation volontaire = pénalités réduites</w:t>
        <w:br/>
        <w:br/>
        <w:t>5 astuces LÉGALES pour optimiser :</w:t>
        <w:br/>
        <w:t>👉 cryptoia.ca/blog/impots-crypto-canada-france-2026</w:t>
        <w:br/>
        <w:br/>
        <w:t>#fiscalite #crypto</w:t>
      </w:r>
    </w:p>
    <w:p/>
    <w:p>
      <w:pPr>
        <w:pStyle w:val="Heading3"/>
      </w:pPr>
      <w:r>
        <w:rPr>
          <w:color w:val="A78BFA"/>
        </w:rPr>
        <w:t>Erreurs débutants</w:t>
      </w:r>
    </w:p>
    <w:p>
      <w:r>
        <w:rPr>
          <w:rFonts w:ascii="Consolas" w:hAnsi="Consolas"/>
          <w:sz w:val="20"/>
        </w:rPr>
        <w:t>80-90% des traders crypto perdent de l'argent. Pas un avis, une donnée Binance/eToro.</w:t>
        <w:br/>
        <w:br/>
        <w:t>10 erreurs qui ruinent les comptes :</w:t>
        <w:br/>
        <w:t>1. Pas de stop-loss</w:t>
        <w:br/>
        <w:t>2. Risquer &gt;2%/trade</w:t>
        <w:br/>
        <w:t>3. FOMO</w:t>
        <w:br/>
        <w:t>4. Suivre gourous Twitter</w:t>
        <w:br/>
        <w:t>5. Tout sur 1 coin</w:t>
        <w:br/>
        <w:t>6. Trader en colère</w:t>
        <w:br/>
        <w:t>7. Pas de plan</w:t>
        <w:br/>
        <w:t>8. Pas de journal</w:t>
        <w:br/>
        <w:t>9. Obstination</w:t>
        <w:br/>
        <w:t>10. Pas de backtest</w:t>
        <w:br/>
        <w:br/>
        <w:t>Détails : cryptoia.ca/blog/10-erreurs-traders-crypto-debutants</w:t>
        <w:br/>
        <w:br/>
        <w:t>#trading</w:t>
      </w:r>
    </w:p>
    <w:p/>
    <w:p>
      <w:pPr>
        <w:pStyle w:val="Heading3"/>
      </w:pPr>
      <w:r>
        <w:rPr>
          <w:color w:val="A78BFA"/>
        </w:rPr>
        <w:t>DeFi cas réel</w:t>
      </w:r>
    </w:p>
    <w:p>
      <w:r>
        <w:rPr>
          <w:rFonts w:ascii="Consolas" w:hAnsi="Consolas"/>
          <w:sz w:val="20"/>
        </w:rPr>
        <w:t>Mon allocation DeFi actuelle (6,5% APY moyen, drawdown 8%) :</w:t>
        <w:br/>
        <w:br/>
        <w:t>40% Aave USDC (4-6%)</w:t>
        <w:br/>
        <w:t>30% Lido stETH + EigenLayer (8-15%)</w:t>
        <w:br/>
        <w:t>20% Curve LP stables (4-8%)</w:t>
        <w:br/>
        <w:t>10% Pendle YT (15-30% risqué)</w:t>
        <w:br/>
        <w:br/>
        <w:t>x2 meilleur qu'un compte épargne (1-2%), infiniment plus sûr que le yield farming aveugle.</w:t>
        <w:br/>
        <w:br/>
        <w:t>Guide : cryptoia.ca/blog/defi-2026-protocoles-incontournables</w:t>
        <w:br/>
        <w:br/>
        <w:t>#DeFi #yield</w:t>
      </w:r>
    </w:p>
    <w:p/>
    <w:p>
      <w:r>
        <w:br w:type="page"/>
      </w:r>
    </w:p>
    <w:p>
      <w:pPr>
        <w:pStyle w:val="Heading1"/>
      </w:pPr>
      <w:r>
        <w:rPr>
          <w:color w:val="6366F1"/>
        </w:rPr>
        <w:t>Reddit (4 posts)</w:t>
      </w:r>
    </w:p>
    <w:p>
      <w:pPr>
        <w:pStyle w:val="Heading3"/>
      </w:pPr>
      <w:r>
        <w:rPr>
          <w:color w:val="A78BFA"/>
        </w:rPr>
        <w:t>r/QuebecCrypto</w:t>
      </w:r>
    </w:p>
    <w:p>
      <w:r>
        <w:rPr>
          <w:rFonts w:ascii="Consolas" w:hAnsi="Consolas"/>
          <w:sz w:val="20"/>
        </w:rPr>
        <w:t>[GUIDE] 23 guides crypto gratuits en français — feedback bienvenu</w:t>
        <w:br/>
        <w:br/>
        <w:t>Je tiens cryptoia.ca/blog. Pas de paywall.</w:t>
        <w:br/>
        <w:br/>
        <w:t>Sujets : achat BTC Canada, impôts ARC/DGFiP, yield farming débutant, 10 erreurs traders, arnaques crypto.</w:t>
        <w:br/>
        <w:br/>
        <w:t>Feedback honnête bienvenu — qu'est-ce qui manque ?</w:t>
      </w:r>
    </w:p>
    <w:p/>
    <w:p>
      <w:pPr>
        <w:pStyle w:val="Heading3"/>
      </w:pPr>
      <w:r>
        <w:rPr>
          <w:color w:val="A78BFA"/>
        </w:rPr>
        <w:t>r/CryptoCurrencyFR</w:t>
      </w:r>
    </w:p>
    <w:p>
      <w:r>
        <w:rPr>
          <w:rFonts w:ascii="Consolas" w:hAnsi="Consolas"/>
          <w:sz w:val="20"/>
        </w:rPr>
        <w:t>[Ressource] 23 articles SEO crypto FR gratuits</w:t>
        <w:br/>
        <w:br/>
        <w:t>6 mois de travail, règle : zéro hype, zéro affiliation cachée.</w:t>
        <w:br/>
        <w:br/>
        <w:t>Top articles :</w:t>
        <w:br/>
        <w:t>1. Impôts crypto Canada+France (CARF)</w:t>
        <w:br/>
        <w:t>2. Halving Bitcoin 2 ans après</w:t>
        <w:br/>
        <w:t>3. DeFi 7 protocoles</w:t>
        <w:br/>
        <w:t>4. DCA vs trading (backtest)</w:t>
        <w:br/>
        <w:t>5. Arnaques crypto</w:t>
        <w:br/>
        <w:br/>
        <w:t>Lien : cryptoia.ca/blog</w:t>
      </w:r>
    </w:p>
    <w:p/>
    <w:p>
      <w:pPr>
        <w:pStyle w:val="Heading3"/>
      </w:pPr>
      <w:r>
        <w:rPr>
          <w:color w:val="A78BFA"/>
        </w:rPr>
        <w:t>r/CryptoCurrency (EN)</w:t>
      </w:r>
    </w:p>
    <w:p>
      <w:r>
        <w:rPr>
          <w:rFonts w:ascii="Consolas" w:hAnsi="Consolas"/>
          <w:sz w:val="20"/>
        </w:rPr>
        <w:t>Just published 23 long-form crypto guides in French</w:t>
        <w:br/>
        <w:br/>
        <w:t>cryptoia.ca/blog</w:t>
        <w:br/>
        <w:br/>
        <w:t>6 months work, 1000-1500 words each, data-driven.</w:t>
        <w:br/>
        <w:br/>
        <w:t>Looking for French-speaking subscribers feedback on what topics are missing in French crypto media.</w:t>
      </w:r>
    </w:p>
    <w:p/>
    <w:p>
      <w:pPr>
        <w:pStyle w:val="Heading3"/>
      </w:pPr>
      <w:r>
        <w:rPr>
          <w:color w:val="A78BFA"/>
        </w:rPr>
        <w:t>r/Bitcoin</w:t>
      </w:r>
    </w:p>
    <w:p>
      <w:r>
        <w:rPr>
          <w:rFonts w:ascii="Consolas" w:hAnsi="Consolas"/>
          <w:sz w:val="20"/>
        </w:rPr>
        <w:t>[Analysis] Bitcoin Halving 2024 — 2 years later (data inside)</w:t>
        <w:br/>
        <w:br/>
        <w:t>Key insights:</w:t>
        <w:br/>
        <w:t>- 50B$ ETF inflows</w:t>
        <w:br/>
        <w:t>- Hashrate ATH</w:t>
        <w:br/>
        <w:t>- Top wallets accumulating</w:t>
        <w:br/>
        <w:t>- Exchange reserves draining</w:t>
        <w:br/>
        <w:br/>
        <w:t>Projections end-2026: 130-160K$ likely, 200K+ bullish, 60-75K bearish.</w:t>
        <w:br/>
        <w:br/>
        <w:t>Full breakdown: cryptoia.ca/blog/halving-bitcoin-2024-impact-2-ans-apres</w:t>
      </w:r>
    </w:p>
    <w:p/>
    <w:p>
      <w:r>
        <w:br w:type="page"/>
      </w:r>
    </w:p>
    <w:p>
      <w:pPr>
        <w:pStyle w:val="Heading1"/>
      </w:pPr>
      <w:r>
        <w:rPr>
          <w:color w:val="6366F1"/>
        </w:rPr>
        <w:t>Facebook (5 posts)</w:t>
      </w:r>
    </w:p>
    <w:p>
      <w:pPr>
        <w:pStyle w:val="Heading3"/>
      </w:pPr>
      <w:r>
        <w:rPr>
          <w:color w:val="A78BFA"/>
        </w:rPr>
        <w:t>Lancement</w:t>
      </w:r>
    </w:p>
    <w:p>
      <w:r>
        <w:rPr>
          <w:rFonts w:ascii="Consolas" w:hAnsi="Consolas"/>
          <w:sz w:val="20"/>
        </w:rPr>
        <w:t>🚀 23 NOUVEAUX guides crypto GRATUITS en français !</w:t>
        <w:br/>
        <w:br/>
        <w:t>Cryptoia.ca/blog — fini les tutos de 2018, voici du contenu 2026 avec data.</w:t>
        <w:br/>
        <w:br/>
        <w:t>7 articles phares 👇</w:t>
        <w:br/>
        <w:t>✅ Bitcoin Canada</w:t>
        <w:br/>
        <w:t>✅ Impôts crypto</w:t>
        <w:br/>
        <w:t>✅ Wallets (Ledger vs Trezor)</w:t>
        <w:br/>
        <w:t>✅ Anti-arnaques (15 Mds$ volés en 2024)</w:t>
        <w:br/>
        <w:t>✅ Yield farming 5-15% APY</w:t>
        <w:br/>
        <w:br/>
        <w:t>Taguez vos amis crypto 🤝</w:t>
        <w:br/>
        <w:br/>
        <w:t>https://cryptoia.ca/blog</w:t>
      </w:r>
    </w:p>
    <w:p/>
    <w:p>
      <w:pPr>
        <w:pStyle w:val="Heading3"/>
      </w:pPr>
      <w:r>
        <w:rPr>
          <w:color w:val="A78BFA"/>
        </w:rPr>
        <w:t>Conseil stop-loss</w:t>
      </w:r>
    </w:p>
    <w:p>
      <w:r>
        <w:rPr>
          <w:rFonts w:ascii="Consolas" w:hAnsi="Consolas"/>
          <w:sz w:val="20"/>
        </w:rPr>
        <w:t>💡 Si vous tradez du Bitcoin SANS stop-loss, vous allez vider votre compte en 6 mois. Garanti.</w:t>
        <w:br/>
        <w:br/>
        <w:t>Le stop-loss = ce qui sépare les traders qui durent.</w:t>
        <w:br/>
        <w:br/>
        <w:t>10 erreurs débutants : https://cryptoia.ca/blog/10-erreurs-traders-crypto-debutants</w:t>
        <w:br/>
        <w:br/>
        <w:t>Partagez à un ami qui en a besoin 🙏</w:t>
      </w:r>
    </w:p>
    <w:p/>
    <w:p>
      <w:pPr>
        <w:pStyle w:val="Heading3"/>
      </w:pPr>
      <w:r>
        <w:rPr>
          <w:color w:val="A78BFA"/>
        </w:rPr>
        <w:t>Sondage</w:t>
      </w:r>
    </w:p>
    <w:p>
      <w:r>
        <w:rPr>
          <w:rFonts w:ascii="Consolas" w:hAnsi="Consolas"/>
          <w:sz w:val="20"/>
        </w:rPr>
        <w:t>🤔 Québécois crypto : quelle plateforme utilisez-vous ?</w:t>
        <w:br/>
        <w:br/>
        <w:t>1. Newton 2. NDAX 3. Wealthsimple 4. Bitbuy 5. Shakepay</w:t>
        <w:br/>
        <w:br/>
        <w:t>Comparatif complet : https://cryptoia.ca/blog/comment-acheter-bitcoin-canada-2026</w:t>
        <w:br/>
        <w:br/>
        <w:t>Votre réponse en commentaire 👇</w:t>
      </w:r>
    </w:p>
    <w:p/>
    <w:p>
      <w:pPr>
        <w:pStyle w:val="Heading3"/>
      </w:pPr>
      <w:r>
        <w:rPr>
          <w:color w:val="A78BFA"/>
        </w:rPr>
        <w:t>Histoire LUNA</w:t>
      </w:r>
    </w:p>
    <w:p>
      <w:r>
        <w:rPr>
          <w:rFonts w:ascii="Consolas" w:hAnsi="Consolas"/>
          <w:sz w:val="20"/>
        </w:rPr>
        <w:t>📖 En 2022, un ami a perdu 50K$ tout-in sur LUNA.</w:t>
        <w:br/>
        <w:br/>
        <w:t>Leçons : diversifier + stop-loss + jamais tout-in.</w:t>
        <w:br/>
        <w:br/>
        <w:t>Guide complet erreurs : https://cryptoia.ca/blog/10-erreurs-traders-crypto-debutants</w:t>
        <w:br/>
        <w:br/>
        <w:t>Partagez à un débutant 🙏</w:t>
      </w:r>
    </w:p>
    <w:p/>
    <w:p>
      <w:pPr>
        <w:pStyle w:val="Heading3"/>
      </w:pPr>
      <w:r>
        <w:rPr>
          <w:color w:val="A78BFA"/>
        </w:rPr>
        <w:t>DeFi expliqué</w:t>
      </w:r>
    </w:p>
    <w:p>
      <w:r>
        <w:rPr>
          <w:rFonts w:ascii="Consolas" w:hAnsi="Consolas"/>
          <w:sz w:val="20"/>
        </w:rPr>
        <w:t>🏦 5-8% d'intérêts/an sur USD sans risque bancaire ? C'est la DeFi.</w:t>
        <w:br/>
        <w:br/>
        <w:t>Aave (protocole audité 5 ans). Évidemment risques smart contract.</w:t>
        <w:br/>
        <w:br/>
        <w:t>Guide débutant : https://cryptoia.ca/blog/yield-farming-debutant-guide-2026</w:t>
        <w:br/>
        <w:br/>
        <w:t>PAS un conseil financier.</w:t>
      </w:r>
    </w:p>
    <w:p/>
    <w:p>
      <w:r>
        <w:br w:type="page"/>
      </w:r>
    </w:p>
    <w:p>
      <w:pPr>
        <w:pStyle w:val="Heading1"/>
      </w:pPr>
      <w:r>
        <w:rPr>
          <w:color w:val="6366F1"/>
        </w:rPr>
        <w:t>Instagram + Bonus</w:t>
      </w:r>
    </w:p>
    <w:p>
      <w:pPr>
        <w:pStyle w:val="Heading3"/>
      </w:pPr>
      <w:r>
        <w:rPr>
          <w:color w:val="A78BFA"/>
        </w:rPr>
        <w:t>Bio Instagram</w:t>
      </w:r>
    </w:p>
    <w:p>
      <w:r>
        <w:rPr>
          <w:rFonts w:ascii="Consolas" w:hAnsi="Consolas"/>
          <w:sz w:val="20"/>
        </w:rPr>
        <w:t>🪙 Analyses crypto IA · Signaux temps réel</w:t>
        <w:br/>
        <w:t>🇨🇦 Canada · 7j gratuits</w:t>
        <w:br/>
        <w:t>👇 23 guides gratuits</w:t>
        <w:br/>
        <w:t>cryptoia.ca/blog</w:t>
      </w:r>
    </w:p>
    <w:p/>
    <w:p>
      <w:pPr>
        <w:pStyle w:val="Heading3"/>
      </w:pPr>
      <w:r>
        <w:rPr>
          <w:color w:val="A78BFA"/>
        </w:rPr>
        <w:t>10 Stories templates</w:t>
      </w:r>
    </w:p>
    <w:p>
      <w:pPr>
        <w:pStyle w:val="ListBullet"/>
      </w:pPr>
      <w:r>
        <w:t>Sondage : Quelle crypto pour 2026 ? (BTC/ETH/SOL/Autre)</w:t>
      </w:r>
    </w:p>
    <w:p>
      <w:pPr>
        <w:pStyle w:val="ListBullet"/>
      </w:pPr>
      <w:r>
        <w:t>Quiz : Combien des traders perdent ? (50/70/80-90/95)</w:t>
      </w:r>
    </w:p>
    <w:p>
      <w:pPr>
        <w:pStyle w:val="ListBullet"/>
      </w:pPr>
      <w:r>
        <w:t>Carrousel : 5 erreurs débutants → swipe up</w:t>
      </w:r>
    </w:p>
    <w:p>
      <w:pPr>
        <w:pStyle w:val="ListBullet"/>
      </w:pPr>
      <w:r>
        <w:t>Citation : "Not your keys, not your coins" → article wallet</w:t>
      </w:r>
    </w:p>
    <w:p>
      <w:pPr>
        <w:pStyle w:val="ListBullet"/>
      </w:pPr>
      <w:r>
        <w:t>Countdown : Prochain halving Bitcoin</w:t>
      </w:r>
    </w:p>
    <w:p>
      <w:pPr>
        <w:pStyle w:val="ListBullet"/>
      </w:pPr>
      <w:r>
        <w:t>Question sticker : Votre frustration crypto ?</w:t>
      </w:r>
    </w:p>
    <w:p>
      <w:pPr>
        <w:pStyle w:val="ListBullet"/>
      </w:pPr>
      <w:r>
        <w:t>Sondage impôts : Vous déclarez ? Oui/Non/Pas sûr</w:t>
      </w:r>
    </w:p>
    <w:p>
      <w:pPr>
        <w:pStyle w:val="ListBullet"/>
      </w:pPr>
      <w:r>
        <w:t>Stat visual : "15 Mds$ volés en 2024" → anti-scam</w:t>
      </w:r>
    </w:p>
    <w:p>
      <w:pPr>
        <w:pStyle w:val="ListBullet"/>
      </w:pPr>
      <w:r>
        <w:t>Swipe : DCA ou Trading actif ?</w:t>
      </w:r>
    </w:p>
    <w:p>
      <w:pPr>
        <w:pStyle w:val="ListBullet"/>
      </w:pPr>
      <w:r>
        <w:t>Countdown : Essai 7j termine dans...</w:t>
      </w:r>
    </w:p>
    <w:p>
      <w:pPr>
        <w:pStyle w:val="Heading3"/>
      </w:pPr>
      <w:r>
        <w:rPr>
          <w:color w:val="A78BFA"/>
        </w:rPr>
        <w:t>Hashtags par catégorie</w:t>
      </w:r>
    </w:p>
    <w:p>
      <w:r>
        <w:rPr>
          <w:b/>
        </w:rPr>
        <w:t xml:space="preserve">Bitcoin: </w:t>
      </w:r>
      <w:r>
        <w:t>#Bitcoin #BTC #BitcoinCanada #BitcoinFR</w:t>
      </w:r>
    </w:p>
    <w:p>
      <w:r>
        <w:rPr>
          <w:b/>
        </w:rPr>
        <w:t xml:space="preserve">Ethereum: </w:t>
      </w:r>
      <w:r>
        <w:t>#Ethereum #ETH #DeFi #StakingETH</w:t>
      </w:r>
    </w:p>
    <w:p>
      <w:r>
        <w:rPr>
          <w:b/>
        </w:rPr>
        <w:t xml:space="preserve">DeFi: </w:t>
      </w:r>
      <w:r>
        <w:t>#DeFi #yield #Aave #passive</w:t>
      </w:r>
    </w:p>
    <w:p>
      <w:r>
        <w:rPr>
          <w:b/>
        </w:rPr>
        <w:t xml:space="preserve">Trading: </w:t>
      </w:r>
      <w:r>
        <w:t>#trading #cryptosignaux #IA</w:t>
      </w:r>
    </w:p>
    <w:p>
      <w:r>
        <w:rPr>
          <w:b/>
        </w:rPr>
        <w:t xml:space="preserve">Sécurité: </w:t>
      </w:r>
      <w:r>
        <w:t>#cryptosecurite #wallet #ledger</w:t>
      </w:r>
    </w:p>
    <w:p>
      <w:pPr>
        <w:pStyle w:val="Heading3"/>
      </w:pPr>
      <w:r>
        <w:rPr>
          <w:color w:val="A78BFA"/>
        </w:rPr>
        <w:t>10 règles anti-bannissement</w:t>
      </w:r>
    </w:p>
    <w:p>
      <w:r>
        <w:t>1. JAMAIS de DM unsolicited</w:t>
      </w:r>
    </w:p>
    <w:p>
      <w:r>
        <w:t>2. JAMAIS "rejoignez Telegram" non sollicité</w:t>
      </w:r>
    </w:p>
    <w:p>
      <w:r>
        <w:t>3. JAMAIS promesses gains garantis</w:t>
      </w:r>
    </w:p>
    <w:p>
      <w:r>
        <w:t>4. Toujours divulguer affiliations</w:t>
      </w:r>
    </w:p>
    <w:p>
      <w:r>
        <w:t>5. Max 3 hashtags/tweet</w:t>
      </w:r>
    </w:p>
    <w:p>
      <w:r>
        <w:t>6. Max 2 liens/post</w:t>
      </w:r>
    </w:p>
    <w:p>
      <w:r>
        <w:t>7. Espacer posts 2-4h</w:t>
      </w:r>
    </w:p>
    <w:p>
      <w:r>
        <w:t>8. Engager dans commentaires</w:t>
      </w:r>
    </w:p>
    <w:p>
      <w:r>
        <w:t>9. Varier types contenu</w:t>
      </w:r>
    </w:p>
    <w:p>
      <w:r>
        <w:t>10. Respecter règles de chaque plateforme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